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月度工作总结模板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使用说明：上传个人工作记录、会议纪要、活动完成情况，由 WorkBuddy 生成。独立完成用「完成」，参与/协助用「参与」或「协助」，不得把团队成果写成个人成果。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/>
          <w:color w:val="2E6BE6"/>
          <w:sz w:val="24"/>
        </w:rPr>
        <w:t>基本信息</w:t>
      </w:r>
    </w:p>
    <w:p>
      <w:r>
        <w:rPr>
          <w:rFonts w:ascii="微软雅黑" w:hAnsi="微软雅黑" w:eastAsia="微软雅黑"/>
          <w:b w:val="0"/>
          <w:sz w:val="22"/>
        </w:rPr>
        <w:t>姓名：（请填写）</w:t>
      </w:r>
    </w:p>
    <w:p>
      <w:r>
        <w:rPr>
          <w:rFonts w:ascii="微软雅黑" w:hAnsi="微软雅黑" w:eastAsia="微软雅黑"/>
          <w:b w:val="0"/>
          <w:sz w:val="22"/>
        </w:rPr>
        <w:t>岗位：（请填写）</w:t>
      </w:r>
    </w:p>
    <w:p>
      <w:r>
        <w:rPr>
          <w:rFonts w:ascii="微软雅黑" w:hAnsi="微软雅黑" w:eastAsia="微软雅黑"/>
          <w:b w:val="0"/>
          <w:sz w:val="22"/>
        </w:rPr>
        <w:t>统计周期：（请填写）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一、本月已完成工作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二、主要成果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三、正在推进的工作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四、存在的问题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五、下月计划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六、需要支持的事项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月度工作总结模板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