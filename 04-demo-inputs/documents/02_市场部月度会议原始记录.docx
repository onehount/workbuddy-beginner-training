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市场部 2026 年 7 月月度业务复盘会 · 原始记录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说明：本记录为现场速记稿，含口语重复、未决事项与待确认内容，未经整理。正式纪要以 05-demo-outputs 中 WorkBuddy 生成并经人工审核的版本为准。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青屿茶研市场部 2026 年 7 月月度业务复盘会 —— 原始记录（未经整理）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会议时间：2026年8月3日 14:00–15:40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会议地点：青屿茶研总部 3 楼竹里会议室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主持人：沈知远（市场部负责人）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参会：沈知远、陈屿、李维、周然、苏眠、郑楠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记录方式：现场速记，未署具体记录人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[14:00 会议开始]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沈知远：好，人都到齐了，我们开始吧。今天这个会主要是把七月份的市场活动过一遍，看看做得怎么样，有哪些东西要接着干。七月份我们一共搞了五个活动，对吧？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陈屿：对，五个。夏日新品试饮、小红书种草、微信社群优惠、商场快闪，还有一个校园联名。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沈知远：嗯，那个校园联名我看状态有点问题，到底做没做完？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苏眠：这个……校园联名它没按期做完。本来计划七月底结束的，但是合作方那个 Logo 使用规范一直没给我们确认，我们也不敢随便把物料定稿，所以就延了。现在算延期。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沈知远：行，那这个就不算七月份完成的。纪要里要写清楚，校园联名是延期，不计入七月份完成率考核。这个大家没意见吧？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（众人点头）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陈屿：没意见，这个本来就没做完。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[14:10 市场活动情况]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沈知远：那先过一下前面四个做完了的。试饮那个，苏眠你讲讲。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苏眠：夏日新品试饮是七月五号到十二号，覆盖十二家直营门店，主推两款新品，一个青梅乌龙，一个桂香冷萃，现场试饮。反馈还不错，回头我把偏好比例整理一下给大家。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陈屿：快闪那个我补充一下，七月十八到二十号，三个核心商圈，我们还同步做了抖音本地推流。效果……反正现场人气是可以的，客流量还行。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周然：小红书种草是八号到二十五号，我们找了十八个达人，出了二十四篇笔记。李维那边投的，达人名单是苏眠之前帮我对了客群画像的。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李维：对，主要是小红书和抖音两个号在运营，日常内容也我这边发。抖音七月曝光还挺大的。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[14:25 渠道数据]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沈知远：好，那说数据。郑楠你把渠道数据拉一下。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郑楠：我这边统计的是五个渠道，小红书、抖音、微信公众号、微信社群，还有线下门店。七月整月总曝光五十八万三千，总线索四千七百一十，有效线索一千七百四十四。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李维：等一下，抖音曝光这么高，转化率是不是偏低？我总觉得抖音那边的量上去了，但质量好像一般。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郑楠：对，抖音曝光二十六万二，线索一千五百六，但有效线索只有三百九，转化率百分之二十五，是全渠道最低的。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沈知远：那小红书呢？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郑楠：小红书曝光十八万五，线索一千二百八，有效线索四百三十六，转化率三十四点一。微信社群最高，曝光三万二，但转化率有百分之六十。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陈屿：社群虽然量小，但质量高啊，都是门店沉淀的老客。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郑楠：所以整体转化率我们是按有效线索除以总线索算的，一千七百四十四除以四千七百一十，大概百分之三十七。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沈知远：等等，这个口径大家要统一一下。以前各个渠道自己算自己的，乱。从八月份开始，全部统一用"有效线索除以线索乘以百分之百"，各渠道不准再自己定义。这个要写进纪要，当作决定。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周然：同意，不然每次对数据都对不上，财务那边的口径也不一样。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[14:40 抖音与社群讨论]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李维：那抖音八月怎么办？预算还加不加？我这边想再投一点本地推。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沈知远：抖音八月先别动预算，你先做内容优化，把内容和目标人群匹配度再核一遍。预算暂时不调。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周然：那我跟你一起做 A/B 测试素材，我做两组。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李维：行，那我出匹配度复核报告，八月十二号前给你。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沈知远：好。社群那边，苏眠你八月搞一次扩容测试，验证一下转化率会不会随着社群规模下降。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苏眠：可以，我覆盖五个门店社群，八月十号前把方案拟出来。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[14:55 待确认事项]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沈知远：还有几个事没定下来。快闪那边，陈屿你不是说要追加点预算吗？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陈屿：对，快闪那边再加一点吧，我回头跟财务说。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沈知远：加多少？这个得有个数，而且要走财务审批，你定个金额。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陈屿：这个……我还没算好，回头弄，反正先记着要追加。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郑楠：还有那个数据看板，上次说要尽快弄出来，具体什么时候上线？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沈知远：看板尽快，但今天定不了时间，下周给节点吧。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李维：另外八月要不要上新短视频平台，我跟陈屿意见不太一样，今天先不拍板，下次再说。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陈屿：对，这个会上先放着，不急。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苏眠：校园联名第二阶段要不要扩展到第三所高校？如果第一批效果好可以再看看。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沈知远：这个也先不决定，看第一批情况。还有下半年品牌代言人那个方向，我们下次单独开个会聊，今天不展开了。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[15:20 收尾]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沈知远：行，那纪要苏眠或者周然整理一下，行动事项我念一遍大家确认：一，李维出抖音匹配度报告，八月十二；二，周然做 A/B 素材两组，八月十五；三，苏眠校园联名物料定稿八月八号；四，苏眠社群扩容方案八月十号；五，郑楠汇总七月数据归档，八月七号；六，陈屿起草八月活动通知，八月六号，要经我确认再发。大家都记一下。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陈屿：收到。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苏眠：好，我整理。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sz w:val="22"/>
        </w:rPr>
        <w:t>沈知远：好，那就这样，散会。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市场部月度会议原始记录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